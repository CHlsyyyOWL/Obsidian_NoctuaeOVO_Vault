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960913" w14:textId="12C6F503" w:rsidR="00F433F3" w:rsidRPr="00F42560" w:rsidRDefault="00F42560">
      <w:pPr>
        <w:rPr>
          <w:rFonts w:ascii="仿宋" w:eastAsia="仿宋" w:hAnsi="仿宋"/>
          <w:b/>
          <w:bCs/>
          <w:color w:val="000000" w:themeColor="text1"/>
          <w:sz w:val="28"/>
          <w:szCs w:val="28"/>
          <w:lang w:val="en-GB" w:eastAsia="zh-CN"/>
        </w:rPr>
      </w:pPr>
      <w:r w:rsidRPr="00F42560">
        <w:rPr>
          <w:rStyle w:val="10"/>
          <w:rFonts w:hint="eastAsia"/>
        </w:rPr>
        <w:t>兄妹故事</w:t>
      </w:r>
      <w:r w:rsidR="00000000" w:rsidRPr="00F42560">
        <w:rPr>
          <w:rFonts w:ascii="仿宋" w:eastAsia="仿宋" w:hAnsi="仿宋" w:hint="eastAsia"/>
          <w:color w:val="000000" w:themeColor="text1"/>
          <w:lang w:eastAsia="zh-CN"/>
        </w:rPr>
        <w:br/>
      </w:r>
      <w:r w:rsidR="00000000" w:rsidRPr="00F42560">
        <w:rPr>
          <w:rFonts w:ascii="仿宋" w:eastAsia="仿宋" w:hAnsi="仿宋"/>
          <w:color w:val="000000" w:themeColor="text1"/>
          <w:lang w:eastAsia="zh-CN"/>
        </w:rPr>
        <w:t>我的好哥哥死了，死在歪歪扭扭的木门前，躯体倒在地上，两颗黑眼珠崩出一颗滚落到门后，抓起来滑腻腻的，被我藏在床底的小木盒里。父亲说哥哥是心脏病去世的，我知道不是，那天我没睡着，父亲的踹门声震天响，哥哥挡在门前，他是被父亲用斧子砍死的，整整砍了八次。</w:t>
      </w:r>
      <w:r w:rsidR="00000000" w:rsidRPr="00F42560">
        <w:rPr>
          <w:rFonts w:ascii="仿宋" w:eastAsia="仿宋" w:hAnsi="仿宋"/>
          <w:color w:val="000000" w:themeColor="text1"/>
          <w:lang w:eastAsia="zh-CN"/>
        </w:rPr>
        <w:br/>
      </w:r>
      <w:r w:rsidR="00000000" w:rsidRPr="00F42560">
        <w:rPr>
          <w:rFonts w:ascii="仿宋" w:eastAsia="仿宋" w:hAnsi="仿宋"/>
          <w:color w:val="000000" w:themeColor="text1"/>
          <w:lang w:eastAsia="zh-CN"/>
        </w:rPr>
        <w:br/>
        <w:t>很多人说我长得像妈妈，那个抛弃了我和哥哥远走高飞的漂亮女人，她喜欢穿红裙子，父亲总把她衣柜里的衣服给我穿，两只眼睛一眨不眨看着我，说我长得真像她。</w:t>
      </w:r>
      <w:r w:rsidR="00000000" w:rsidRPr="00F42560">
        <w:rPr>
          <w:rFonts w:ascii="仿宋" w:eastAsia="仿宋" w:hAnsi="仿宋"/>
          <w:color w:val="000000" w:themeColor="text1"/>
          <w:lang w:eastAsia="zh-CN"/>
        </w:rPr>
        <w:br/>
      </w:r>
      <w:r w:rsidR="00000000" w:rsidRPr="00F42560">
        <w:rPr>
          <w:rFonts w:ascii="仿宋" w:eastAsia="仿宋" w:hAnsi="仿宋"/>
          <w:color w:val="000000" w:themeColor="text1"/>
          <w:lang w:eastAsia="zh-CN"/>
        </w:rPr>
        <w:br/>
        <w:t>我没见过妈妈，但是哥哥见过，从那之后哥哥就再也不让我一个人在房间。他睡到我床上，原本空荡的床铺拥挤起来，我们挨在一起，我脸埋在哥哥怀里，就像小时候一样。</w:t>
      </w:r>
      <w:r w:rsidR="00000000" w:rsidRPr="00F42560">
        <w:rPr>
          <w:rFonts w:ascii="仿宋" w:eastAsia="仿宋" w:hAnsi="仿宋"/>
          <w:color w:val="000000" w:themeColor="text1"/>
          <w:lang w:eastAsia="zh-CN"/>
        </w:rPr>
        <w:br/>
      </w:r>
      <w:r w:rsidR="00000000" w:rsidRPr="00F42560">
        <w:rPr>
          <w:rFonts w:ascii="仿宋" w:eastAsia="仿宋" w:hAnsi="仿宋"/>
          <w:color w:val="000000" w:themeColor="text1"/>
          <w:lang w:eastAsia="zh-CN"/>
        </w:rPr>
        <w:br/>
        <w:t>为此父亲和哥哥老是吵架，父亲说我长大了应该要自己睡，哥哥不让，他挡在我身前，宽阔的背像座山把我和父亲远远隔离开。哥哥叫我进屋，然后他们就开始动手，家里乒铃乓啷响，瓷的都碎了，只剩铁的，隔天看不到一个好碗。</w:t>
      </w:r>
      <w:r w:rsidR="00000000" w:rsidRPr="00F42560">
        <w:rPr>
          <w:rFonts w:ascii="仿宋" w:eastAsia="仿宋" w:hAnsi="仿宋"/>
          <w:color w:val="000000" w:themeColor="text1"/>
          <w:lang w:eastAsia="zh-CN"/>
        </w:rPr>
        <w:br/>
      </w:r>
      <w:r w:rsidR="00000000" w:rsidRPr="00F42560">
        <w:rPr>
          <w:rFonts w:ascii="仿宋" w:eastAsia="仿宋" w:hAnsi="仿宋"/>
          <w:color w:val="000000" w:themeColor="text1"/>
          <w:lang w:eastAsia="zh-CN"/>
        </w:rPr>
        <w:br/>
        <w:t>哥哥死后第二天父亲烧了他的衣物，我偷拿了一件衣服包在外套里，父亲没发现，他顾不上我，整日拖洗家里的地板。我跑进房间，将洗到发白的蓝短袖罩在脑袋上，洗衣液混杂着哥哥身上的味道让我安心。我恨自己为什么不敢出去，又恨哥哥为什么抛下自己一个人走，哭着哭着就累了，累着累着就睡了。</w:t>
      </w:r>
      <w:r w:rsidR="00000000" w:rsidRPr="00F42560">
        <w:rPr>
          <w:rFonts w:ascii="仿宋" w:eastAsia="仿宋" w:hAnsi="仿宋"/>
          <w:color w:val="000000" w:themeColor="text1"/>
          <w:lang w:eastAsia="zh-CN"/>
        </w:rPr>
        <w:br/>
      </w:r>
      <w:r w:rsidR="00000000" w:rsidRPr="00F42560">
        <w:rPr>
          <w:rFonts w:ascii="仿宋" w:eastAsia="仿宋" w:hAnsi="仿宋"/>
          <w:color w:val="000000" w:themeColor="text1"/>
          <w:lang w:eastAsia="zh-CN"/>
        </w:rPr>
        <w:br/>
        <w:t>后来我才知道我是昏过去的，口鼻蒙在衣服里透不过气，差点活活憋死。</w:t>
      </w:r>
      <w:r w:rsidR="00000000" w:rsidRPr="00F42560">
        <w:rPr>
          <w:rFonts w:ascii="仿宋" w:eastAsia="仿宋" w:hAnsi="仿宋"/>
          <w:color w:val="000000" w:themeColor="text1"/>
          <w:lang w:eastAsia="zh-CN"/>
        </w:rPr>
        <w:br/>
      </w:r>
      <w:r w:rsidR="00000000" w:rsidRPr="00F42560">
        <w:rPr>
          <w:rFonts w:ascii="仿宋" w:eastAsia="仿宋" w:hAnsi="仿宋"/>
          <w:color w:val="000000" w:themeColor="text1"/>
          <w:lang w:eastAsia="zh-CN"/>
        </w:rPr>
        <w:br/>
        <w:t>我上天堂了，看见哥哥站在床前，我喊了一声哥，没喊出来，嗓音沙哑得不像话。哥哥还在帮我掖被角，似是没发现我醒了，我这才发现他两个眼眶空洞，啥也看不见。</w:t>
      </w:r>
      <w:r w:rsidR="00000000" w:rsidRPr="00F42560">
        <w:rPr>
          <w:rFonts w:ascii="仿宋" w:eastAsia="仿宋" w:hAnsi="仿宋"/>
          <w:color w:val="000000" w:themeColor="text1"/>
          <w:lang w:eastAsia="zh-CN"/>
        </w:rPr>
        <w:br/>
      </w:r>
      <w:r w:rsidR="00000000" w:rsidRPr="00F42560">
        <w:rPr>
          <w:rFonts w:ascii="仿宋" w:eastAsia="仿宋" w:hAnsi="仿宋"/>
          <w:color w:val="000000" w:themeColor="text1"/>
          <w:lang w:eastAsia="zh-CN"/>
        </w:rPr>
        <w:br/>
        <w:t>我知道，一颗在我木盒里，一颗被父亲踩爆了。</w:t>
      </w:r>
      <w:r w:rsidR="00000000" w:rsidRPr="00F42560">
        <w:rPr>
          <w:rFonts w:ascii="仿宋" w:eastAsia="仿宋" w:hAnsi="仿宋"/>
          <w:color w:val="000000" w:themeColor="text1"/>
          <w:lang w:eastAsia="zh-CN"/>
        </w:rPr>
        <w:br/>
      </w:r>
      <w:r w:rsidR="00000000" w:rsidRPr="00F42560">
        <w:rPr>
          <w:rFonts w:ascii="仿宋" w:eastAsia="仿宋" w:hAnsi="仿宋"/>
          <w:color w:val="000000" w:themeColor="text1"/>
          <w:lang w:eastAsia="zh-CN"/>
        </w:rPr>
        <w:br/>
        <w:t>在床底找出木盒时我才相信不是我死了是我哥活了，我把眼珠掏出来给他安上，他终于能看见东西了。哥哥抱住了我，他身体好冰，冻得我一哆嗦，门外的鲜血流进了屋内地板上，脏，哥哥问我怕不怕，我说我怕你不回来，说着眼泪又掉下来，你不能抛下我一个人走。</w:t>
      </w:r>
      <w:r w:rsidR="00000000" w:rsidRPr="00F42560">
        <w:rPr>
          <w:rFonts w:ascii="仿宋" w:eastAsia="仿宋" w:hAnsi="仿宋"/>
          <w:color w:val="000000" w:themeColor="text1"/>
          <w:lang w:eastAsia="zh-CN"/>
        </w:rPr>
        <w:br/>
      </w:r>
      <w:r w:rsidR="00000000" w:rsidRPr="00F42560">
        <w:rPr>
          <w:rFonts w:ascii="仿宋" w:eastAsia="仿宋" w:hAnsi="仿宋"/>
          <w:color w:val="000000" w:themeColor="text1"/>
          <w:lang w:eastAsia="zh-CN"/>
        </w:rPr>
        <w:br/>
        <w:t>哥哥抱紧我说不会了。</w:t>
      </w:r>
      <w:r w:rsidR="00000000" w:rsidRPr="00F42560">
        <w:rPr>
          <w:rFonts w:ascii="仿宋" w:eastAsia="仿宋" w:hAnsi="仿宋"/>
          <w:color w:val="000000" w:themeColor="text1"/>
          <w:lang w:eastAsia="zh-CN"/>
        </w:rPr>
        <w:br/>
      </w:r>
      <w:r w:rsidR="00000000" w:rsidRPr="00F42560">
        <w:rPr>
          <w:rFonts w:ascii="仿宋" w:eastAsia="仿宋" w:hAnsi="仿宋"/>
          <w:color w:val="000000" w:themeColor="text1"/>
          <w:lang w:eastAsia="zh-CN"/>
        </w:rPr>
        <w:br/>
        <w:t>他也哭了，脸埋在我肩膀上湿漉漉的，我们挨在一起，就像以前那样。我问他怎么回来的，他说他也不知道，就是想着不能留我一个人在家，又从地里爬了出来。</w:t>
      </w:r>
      <w:r w:rsidR="00000000" w:rsidRPr="00F42560">
        <w:rPr>
          <w:rFonts w:ascii="仿宋" w:eastAsia="仿宋" w:hAnsi="仿宋"/>
          <w:color w:val="000000" w:themeColor="text1"/>
          <w:lang w:eastAsia="zh-CN"/>
        </w:rPr>
        <w:br/>
      </w:r>
      <w:r w:rsidR="00000000" w:rsidRPr="00F42560">
        <w:rPr>
          <w:rFonts w:ascii="仿宋" w:eastAsia="仿宋" w:hAnsi="仿宋"/>
          <w:color w:val="000000" w:themeColor="text1"/>
          <w:lang w:eastAsia="zh-CN"/>
        </w:rPr>
        <w:br/>
        <w:t>我亲了下他的唇，庆祝他的死而复生，我想我们的生命只剩下彼此，再也分离不开。</w:t>
      </w:r>
      <w:r w:rsidR="00000000" w:rsidRPr="00F42560">
        <w:rPr>
          <w:rFonts w:ascii="仿宋" w:eastAsia="仿宋" w:hAnsi="仿宋"/>
          <w:color w:val="000000" w:themeColor="text1"/>
          <w:lang w:eastAsia="zh-CN"/>
        </w:rPr>
        <w:br/>
      </w:r>
    </w:p>
    <w:p w14:paraId="0FE70CA6" w14:textId="0026F373" w:rsidR="00F433F3" w:rsidRDefault="00000000">
      <w:pPr>
        <w:pStyle w:val="21"/>
        <w:rPr>
          <w:rFonts w:ascii="仿宋" w:eastAsia="仿宋" w:hAnsi="仿宋"/>
          <w:color w:val="000000" w:themeColor="text1"/>
          <w:lang w:eastAsia="zh-CN"/>
        </w:rPr>
      </w:pPr>
      <w:r w:rsidRPr="00F42560">
        <w:rPr>
          <w:rFonts w:ascii="仿宋" w:eastAsia="仿宋" w:hAnsi="仿宋"/>
          <w:color w:val="000000" w:themeColor="text1"/>
          <w:lang w:eastAsia="zh-CN"/>
        </w:rPr>
        <w:lastRenderedPageBreak/>
        <w:t>妹妹的人生轨迹</w:t>
      </w:r>
    </w:p>
    <w:p w14:paraId="4098A298" w14:textId="5B49EAEC" w:rsidR="00F42560" w:rsidRPr="00F42560" w:rsidRDefault="00F42560" w:rsidP="00F42560">
      <w:pPr>
        <w:rPr>
          <w:rFonts w:ascii="仿宋" w:eastAsia="仿宋" w:hAnsi="仿宋" w:hint="eastAsia"/>
          <w:color w:val="000000" w:themeColor="text1"/>
          <w:lang w:eastAsia="zh-CN"/>
        </w:rPr>
      </w:pPr>
      <w:r w:rsidRPr="00F42560">
        <w:rPr>
          <w:rFonts w:ascii="仿宋" w:eastAsia="仿宋" w:hAnsi="仿宋" w:hint="eastAsia"/>
          <w:color w:val="000000" w:themeColor="text1"/>
          <w:lang w:eastAsia="zh-CN"/>
        </w:rPr>
        <w:t>-</w:t>
      </w:r>
      <w:r w:rsidRPr="00F42560">
        <w:rPr>
          <w:rFonts w:ascii="仿宋" w:eastAsia="仿宋" w:hAnsi="仿宋"/>
          <w:color w:val="000000" w:themeColor="text1"/>
          <w:lang w:eastAsia="zh-CN"/>
        </w:rPr>
        <w:t xml:space="preserve"> </w:t>
      </w:r>
      <w:r w:rsidRPr="00F42560">
        <w:rPr>
          <w:rFonts w:ascii="仿宋" w:eastAsia="仿宋" w:hAnsi="仿宋" w:hint="eastAsia"/>
          <w:color w:val="000000" w:themeColor="text1"/>
          <w:lang w:eastAsia="zh-CN"/>
        </w:rPr>
        <w:t>元素涉及：克苏鲁</w:t>
      </w:r>
    </w:p>
    <w:p w14:paraId="2DDD019D" w14:textId="77777777" w:rsidR="00F433F3" w:rsidRDefault="00000000">
      <w:pPr>
        <w:pStyle w:val="31"/>
        <w:rPr>
          <w:rFonts w:ascii="仿宋" w:eastAsia="仿宋" w:hAnsi="仿宋"/>
          <w:color w:val="000000" w:themeColor="text1"/>
          <w:lang w:eastAsia="zh-CN"/>
        </w:rPr>
      </w:pPr>
      <w:r w:rsidRPr="00F42560">
        <w:rPr>
          <w:rFonts w:ascii="仿宋" w:eastAsia="仿宋" w:hAnsi="仿宋"/>
          <w:color w:val="000000" w:themeColor="text1"/>
          <w:lang w:eastAsia="zh-CN"/>
        </w:rPr>
        <w:t>1. 角色背景与心理塑造</w:t>
      </w:r>
    </w:p>
    <w:p w14:paraId="1BB802C9" w14:textId="77777777" w:rsidR="00F42560" w:rsidRPr="00F42560" w:rsidRDefault="00F42560" w:rsidP="00F42560">
      <w:pPr>
        <w:rPr>
          <w:rFonts w:hint="eastAsia"/>
          <w:lang w:eastAsia="zh-CN"/>
        </w:rPr>
      </w:pPr>
    </w:p>
    <w:p w14:paraId="1293BE8D" w14:textId="767CF987" w:rsidR="00F433F3" w:rsidRPr="00F42560" w:rsidRDefault="00000000">
      <w:pPr>
        <w:rPr>
          <w:rFonts w:ascii="仿宋" w:eastAsia="仿宋" w:hAnsi="仿宋"/>
          <w:color w:val="000000" w:themeColor="text1"/>
          <w:lang w:eastAsia="zh-CN"/>
        </w:rPr>
      </w:pPr>
      <w:r w:rsidRPr="00F42560">
        <w:rPr>
          <w:rFonts w:ascii="仿宋" w:eastAsia="仿宋" w:hAnsi="仿宋"/>
          <w:color w:val="000000" w:themeColor="text1"/>
          <w:lang w:eastAsia="zh-CN"/>
        </w:rPr>
        <w:t>心理创伤</w:t>
      </w:r>
    </w:p>
    <w:p w14:paraId="4901EAE2" w14:textId="77777777" w:rsidR="00F433F3" w:rsidRPr="00F42560" w:rsidRDefault="00000000">
      <w:pPr>
        <w:rPr>
          <w:rFonts w:ascii="仿宋" w:eastAsia="仿宋" w:hAnsi="仿宋"/>
          <w:color w:val="000000" w:themeColor="text1"/>
          <w:lang w:eastAsia="zh-CN"/>
        </w:rPr>
      </w:pPr>
      <w:r w:rsidRPr="00F42560">
        <w:rPr>
          <w:rFonts w:ascii="仿宋" w:eastAsia="仿宋" w:hAnsi="仿宋"/>
          <w:color w:val="000000" w:themeColor="text1"/>
          <w:lang w:eastAsia="zh-CN"/>
        </w:rPr>
        <w:t>- PTSD：极端警觉，睡眠紊乱，易受惊吓，对突发声音敏感，易出现闪回。</w:t>
      </w:r>
    </w:p>
    <w:p w14:paraId="699CBAC3" w14:textId="77777777" w:rsidR="00F433F3" w:rsidRDefault="00000000">
      <w:pPr>
        <w:rPr>
          <w:rFonts w:ascii="仿宋" w:eastAsia="仿宋" w:hAnsi="仿宋"/>
          <w:color w:val="000000" w:themeColor="text1"/>
          <w:lang w:eastAsia="zh-CN"/>
        </w:rPr>
      </w:pPr>
      <w:r w:rsidRPr="00F42560">
        <w:rPr>
          <w:rFonts w:ascii="仿宋" w:eastAsia="仿宋" w:hAnsi="仿宋"/>
          <w:color w:val="000000" w:themeColor="text1"/>
          <w:lang w:eastAsia="zh-CN"/>
        </w:rPr>
        <w:t>- 认知扭曲：家庭观念崩溃，认为暴力是唯一可靠的生存方式，痴迷于死亡与复生。</w:t>
      </w:r>
    </w:p>
    <w:p w14:paraId="746E0086" w14:textId="77777777" w:rsidR="00F42560" w:rsidRPr="00F42560" w:rsidRDefault="00F42560">
      <w:pPr>
        <w:rPr>
          <w:rFonts w:ascii="仿宋" w:eastAsia="仿宋" w:hAnsi="仿宋" w:hint="eastAsia"/>
          <w:color w:val="000000" w:themeColor="text1"/>
          <w:lang w:eastAsia="zh-CN"/>
        </w:rPr>
      </w:pPr>
    </w:p>
    <w:p w14:paraId="3CB5C2CD" w14:textId="76DF5E11" w:rsidR="00F433F3" w:rsidRPr="00F42560" w:rsidRDefault="00000000">
      <w:pPr>
        <w:rPr>
          <w:rFonts w:ascii="仿宋" w:eastAsia="仿宋" w:hAnsi="仿宋"/>
          <w:color w:val="000000" w:themeColor="text1"/>
          <w:lang w:eastAsia="zh-CN"/>
        </w:rPr>
      </w:pPr>
      <w:r w:rsidRPr="00F42560">
        <w:rPr>
          <w:rFonts w:ascii="仿宋" w:eastAsia="仿宋" w:hAnsi="仿宋"/>
          <w:color w:val="000000" w:themeColor="text1"/>
          <w:lang w:eastAsia="zh-CN"/>
        </w:rPr>
        <w:t>人际关系</w:t>
      </w:r>
    </w:p>
    <w:p w14:paraId="23FF04E5" w14:textId="77777777" w:rsidR="00F433F3" w:rsidRPr="00F42560" w:rsidRDefault="00000000">
      <w:pPr>
        <w:rPr>
          <w:rFonts w:ascii="仿宋" w:eastAsia="仿宋" w:hAnsi="仿宋"/>
          <w:color w:val="000000" w:themeColor="text1"/>
          <w:lang w:eastAsia="zh-CN"/>
        </w:rPr>
      </w:pPr>
      <w:r w:rsidRPr="00F42560">
        <w:rPr>
          <w:rFonts w:ascii="仿宋" w:eastAsia="仿宋" w:hAnsi="仿宋"/>
          <w:color w:val="000000" w:themeColor="text1"/>
          <w:lang w:eastAsia="zh-CN"/>
        </w:rPr>
        <w:t>- 极端依赖与隔离模式，只信任少数人，无法建立健康亲密关系。</w:t>
      </w:r>
    </w:p>
    <w:p w14:paraId="096B978B" w14:textId="77777777" w:rsidR="00F433F3" w:rsidRDefault="00000000">
      <w:pPr>
        <w:rPr>
          <w:rFonts w:ascii="仿宋" w:eastAsia="仿宋" w:hAnsi="仿宋"/>
          <w:color w:val="000000" w:themeColor="text1"/>
          <w:lang w:eastAsia="zh-CN"/>
        </w:rPr>
      </w:pPr>
      <w:r w:rsidRPr="00F42560">
        <w:rPr>
          <w:rFonts w:ascii="仿宋" w:eastAsia="仿宋" w:hAnsi="仿宋"/>
          <w:color w:val="000000" w:themeColor="text1"/>
          <w:lang w:eastAsia="zh-CN"/>
        </w:rPr>
        <w:t>- 认为哥哥是唯一的归宿，可能寻找替代品或通过神秘学让哥哥真正复生。</w:t>
      </w:r>
    </w:p>
    <w:p w14:paraId="7DFC45B1" w14:textId="77777777" w:rsidR="00F42560" w:rsidRPr="00F42560" w:rsidRDefault="00F42560">
      <w:pPr>
        <w:rPr>
          <w:rFonts w:ascii="仿宋" w:eastAsia="仿宋" w:hAnsi="仿宋" w:hint="eastAsia"/>
          <w:color w:val="000000" w:themeColor="text1"/>
          <w:lang w:eastAsia="zh-CN"/>
        </w:rPr>
      </w:pPr>
    </w:p>
    <w:p w14:paraId="7FA15482" w14:textId="77777777" w:rsidR="00F433F3" w:rsidRPr="00F42560" w:rsidRDefault="00000000">
      <w:pPr>
        <w:pStyle w:val="31"/>
        <w:rPr>
          <w:rFonts w:ascii="仿宋" w:eastAsia="仿宋" w:hAnsi="仿宋"/>
          <w:color w:val="000000" w:themeColor="text1"/>
          <w:lang w:eastAsia="zh-CN"/>
        </w:rPr>
      </w:pPr>
      <w:r w:rsidRPr="00F42560">
        <w:rPr>
          <w:rFonts w:ascii="仿宋" w:eastAsia="仿宋" w:hAnsi="仿宋"/>
          <w:color w:val="000000" w:themeColor="text1"/>
          <w:lang w:eastAsia="zh-CN"/>
        </w:rPr>
        <w:t>2. 行动模式与生存方式</w:t>
      </w:r>
    </w:p>
    <w:p w14:paraId="6B33F516" w14:textId="77777777" w:rsidR="00F433F3" w:rsidRDefault="00000000">
      <w:pPr>
        <w:rPr>
          <w:rFonts w:ascii="仿宋" w:eastAsia="仿宋" w:hAnsi="仿宋"/>
          <w:strike/>
          <w:color w:val="000000" w:themeColor="text1"/>
          <w:lang w:eastAsia="zh-CN"/>
        </w:rPr>
      </w:pPr>
      <w:r w:rsidRPr="00F42560">
        <w:rPr>
          <w:rFonts w:ascii="仿宋" w:eastAsia="仿宋" w:hAnsi="仿宋"/>
          <w:strike/>
          <w:color w:val="000000" w:themeColor="text1"/>
          <w:lang w:eastAsia="zh-CN"/>
        </w:rPr>
        <w:t>- 生活在黑帮和地下世界，交易情报、特殊物品，策划暴力事件。</w:t>
      </w:r>
    </w:p>
    <w:p w14:paraId="39CC9EE5" w14:textId="41C4B920" w:rsidR="00F42560" w:rsidRDefault="00F42560">
      <w:pPr>
        <w:rPr>
          <w:rFonts w:ascii="仿宋" w:eastAsia="仿宋" w:hAnsi="仿宋"/>
          <w:color w:val="000000" w:themeColor="text1"/>
          <w:lang w:eastAsia="zh-CN"/>
        </w:rPr>
      </w:pPr>
      <w:r w:rsidRPr="00F42560">
        <w:rPr>
          <w:rFonts w:ascii="仿宋" w:eastAsia="仿宋" w:hAnsi="仿宋" w:hint="eastAsia"/>
          <w:color w:val="000000" w:themeColor="text1"/>
          <w:lang w:eastAsia="zh-CN"/>
        </w:rPr>
        <w:t>生活经历与收入来源</w:t>
      </w:r>
      <w:r>
        <w:rPr>
          <w:rFonts w:ascii="仿宋" w:eastAsia="仿宋" w:hAnsi="仿宋" w:hint="eastAsia"/>
          <w:color w:val="000000" w:themeColor="text1"/>
          <w:lang w:eastAsia="zh-CN"/>
        </w:rPr>
        <w:t>：？</w:t>
      </w:r>
    </w:p>
    <w:p w14:paraId="23DDE3A6" w14:textId="60E81043" w:rsidR="00F42560" w:rsidRPr="00F42560" w:rsidRDefault="00F42560">
      <w:pPr>
        <w:rPr>
          <w:rFonts w:ascii="仿宋" w:eastAsia="仿宋" w:hAnsi="仿宋" w:hint="eastAsia"/>
          <w:color w:val="000000" w:themeColor="text1"/>
          <w:lang w:eastAsia="zh-CN"/>
        </w:rPr>
      </w:pPr>
      <w:r>
        <w:rPr>
          <w:rFonts w:ascii="仿宋" w:eastAsia="仿宋" w:hAnsi="仿宋" w:hint="eastAsia"/>
          <w:color w:val="000000" w:themeColor="text1"/>
          <w:lang w:eastAsia="zh-CN"/>
        </w:rPr>
        <w:t>行动主线：</w:t>
      </w:r>
    </w:p>
    <w:p w14:paraId="434E428E" w14:textId="77777777" w:rsidR="00F433F3" w:rsidRDefault="00000000">
      <w:pPr>
        <w:rPr>
          <w:rFonts w:ascii="仿宋" w:eastAsia="仿宋" w:hAnsi="仿宋"/>
          <w:color w:val="000000" w:themeColor="text1"/>
          <w:lang w:eastAsia="zh-CN"/>
        </w:rPr>
      </w:pPr>
      <w:r w:rsidRPr="00F42560">
        <w:rPr>
          <w:rFonts w:ascii="仿宋" w:eastAsia="仿宋" w:hAnsi="仿宋"/>
          <w:color w:val="000000" w:themeColor="text1"/>
          <w:lang w:eastAsia="zh-CN"/>
        </w:rPr>
        <w:t>- 研究复生、灵魂绑定、降灵术、尸体修复、灵魂迁移等禁忌知识。</w:t>
      </w:r>
    </w:p>
    <w:p w14:paraId="496679AD" w14:textId="77777777" w:rsidR="00F42560" w:rsidRPr="00F42560" w:rsidRDefault="00F42560">
      <w:pPr>
        <w:rPr>
          <w:rFonts w:ascii="仿宋" w:eastAsia="仿宋" w:hAnsi="仿宋" w:hint="eastAsia"/>
          <w:color w:val="000000" w:themeColor="text1"/>
          <w:lang w:eastAsia="zh-CN"/>
        </w:rPr>
      </w:pPr>
    </w:p>
    <w:p w14:paraId="2C5C1B47" w14:textId="77777777" w:rsidR="00F433F3" w:rsidRPr="00F42560" w:rsidRDefault="00000000">
      <w:pPr>
        <w:pStyle w:val="31"/>
        <w:rPr>
          <w:rFonts w:ascii="仿宋" w:eastAsia="仿宋" w:hAnsi="仿宋"/>
          <w:color w:val="000000" w:themeColor="text1"/>
        </w:rPr>
      </w:pPr>
      <w:r w:rsidRPr="00F42560">
        <w:rPr>
          <w:rFonts w:ascii="仿宋" w:eastAsia="仿宋" w:hAnsi="仿宋"/>
          <w:color w:val="000000" w:themeColor="text1"/>
        </w:rPr>
        <w:t xml:space="preserve">3. </w:t>
      </w:r>
      <w:proofErr w:type="spellStart"/>
      <w:r w:rsidRPr="00F42560">
        <w:rPr>
          <w:rFonts w:ascii="仿宋" w:eastAsia="仿宋" w:hAnsi="仿宋"/>
          <w:color w:val="000000" w:themeColor="text1"/>
        </w:rPr>
        <w:t>克苏鲁法术与复生手段</w:t>
      </w:r>
      <w:proofErr w:type="spellEnd"/>
    </w:p>
    <w:p w14:paraId="648F3687" w14:textId="3448A69A" w:rsidR="00F433F3" w:rsidRPr="00F42560" w:rsidRDefault="00000000">
      <w:pPr>
        <w:rPr>
          <w:rFonts w:ascii="仿宋" w:eastAsia="仿宋" w:hAnsi="仿宋" w:hint="eastAsia"/>
          <w:color w:val="000000" w:themeColor="text1"/>
          <w:lang w:eastAsia="zh-CN"/>
        </w:rPr>
      </w:pPr>
      <w:proofErr w:type="spellStart"/>
      <w:r w:rsidRPr="00F42560">
        <w:rPr>
          <w:rFonts w:ascii="仿宋" w:eastAsia="仿宋" w:hAnsi="仿宋"/>
          <w:color w:val="000000" w:themeColor="text1"/>
        </w:rPr>
        <w:t>死者复生（Revive</w:t>
      </w:r>
      <w:proofErr w:type="spellEnd"/>
      <w:r w:rsidRPr="00F42560">
        <w:rPr>
          <w:rFonts w:ascii="仿宋" w:eastAsia="仿宋" w:hAnsi="仿宋"/>
          <w:color w:val="000000" w:themeColor="text1"/>
        </w:rPr>
        <w:t xml:space="preserve"> the Dead</w:t>
      </w:r>
      <w:r w:rsidR="00F42560">
        <w:rPr>
          <w:rFonts w:ascii="仿宋" w:eastAsia="仿宋" w:hAnsi="仿宋" w:hint="eastAsia"/>
          <w:color w:val="000000" w:themeColor="text1"/>
          <w:lang w:eastAsia="zh-CN"/>
        </w:rPr>
        <w:t>）</w:t>
      </w:r>
    </w:p>
    <w:p w14:paraId="652BBAAC" w14:textId="77777777" w:rsidR="00F433F3" w:rsidRPr="00F42560" w:rsidRDefault="00000000">
      <w:pPr>
        <w:rPr>
          <w:rFonts w:ascii="仿宋" w:eastAsia="仿宋" w:hAnsi="仿宋"/>
          <w:color w:val="000000" w:themeColor="text1"/>
          <w:lang w:eastAsia="zh-CN"/>
        </w:rPr>
      </w:pPr>
      <w:r w:rsidRPr="00F42560">
        <w:rPr>
          <w:rFonts w:ascii="仿宋" w:eastAsia="仿宋" w:hAnsi="仿宋"/>
          <w:color w:val="000000" w:themeColor="text1"/>
          <w:lang w:eastAsia="zh-CN"/>
        </w:rPr>
        <w:t>- 可复活尸体，但极易变成扭曲怪物，复生者可能受邪神影响。</w:t>
      </w:r>
    </w:p>
    <w:p w14:paraId="59A54C53" w14:textId="28C45C5F" w:rsidR="00F433F3" w:rsidRPr="00F42560" w:rsidRDefault="00000000">
      <w:pPr>
        <w:rPr>
          <w:rFonts w:ascii="仿宋" w:eastAsia="仿宋" w:hAnsi="仿宋" w:hint="eastAsia"/>
          <w:color w:val="000000" w:themeColor="text1"/>
          <w:lang w:eastAsia="zh-CN"/>
        </w:rPr>
      </w:pPr>
      <w:proofErr w:type="spellStart"/>
      <w:r w:rsidRPr="00F42560">
        <w:rPr>
          <w:rFonts w:ascii="仿宋" w:eastAsia="仿宋" w:hAnsi="仿宋"/>
          <w:color w:val="000000" w:themeColor="text1"/>
        </w:rPr>
        <w:t>灵魂召回（Call</w:t>
      </w:r>
      <w:proofErr w:type="spellEnd"/>
      <w:r w:rsidRPr="00F42560">
        <w:rPr>
          <w:rFonts w:ascii="仿宋" w:eastAsia="仿宋" w:hAnsi="仿宋"/>
          <w:color w:val="000000" w:themeColor="text1"/>
        </w:rPr>
        <w:t xml:space="preserve"> of the Soul</w:t>
      </w:r>
      <w:r w:rsidR="00F42560">
        <w:rPr>
          <w:rFonts w:ascii="仿宋" w:eastAsia="仿宋" w:hAnsi="仿宋" w:hint="eastAsia"/>
          <w:color w:val="000000" w:themeColor="text1"/>
          <w:lang w:eastAsia="zh-CN"/>
        </w:rPr>
        <w:t>）</w:t>
      </w:r>
    </w:p>
    <w:p w14:paraId="356DDEF3" w14:textId="77777777" w:rsidR="00F433F3" w:rsidRPr="00F42560" w:rsidRDefault="00000000">
      <w:pPr>
        <w:rPr>
          <w:rFonts w:ascii="仿宋" w:eastAsia="仿宋" w:hAnsi="仿宋"/>
          <w:color w:val="000000" w:themeColor="text1"/>
          <w:lang w:eastAsia="zh-CN"/>
        </w:rPr>
      </w:pPr>
      <w:r w:rsidRPr="00F42560">
        <w:rPr>
          <w:rFonts w:ascii="仿宋" w:eastAsia="仿宋" w:hAnsi="仿宋"/>
          <w:color w:val="000000" w:themeColor="text1"/>
          <w:lang w:eastAsia="zh-CN"/>
        </w:rPr>
        <w:t>- 召回灵魂，但可能受冥界或外神污染，导致失控。</w:t>
      </w:r>
    </w:p>
    <w:p w14:paraId="530EDF1A" w14:textId="796636A2" w:rsidR="00F433F3" w:rsidRPr="00F42560" w:rsidRDefault="00000000">
      <w:pPr>
        <w:rPr>
          <w:rFonts w:ascii="仿宋" w:eastAsia="仿宋" w:hAnsi="仿宋"/>
          <w:color w:val="000000" w:themeColor="text1"/>
        </w:rPr>
      </w:pPr>
      <w:proofErr w:type="spellStart"/>
      <w:r w:rsidRPr="00F42560">
        <w:rPr>
          <w:rFonts w:ascii="仿宋" w:eastAsia="仿宋" w:hAnsi="仿宋"/>
          <w:color w:val="000000" w:themeColor="text1"/>
        </w:rPr>
        <w:t>融合仪式（The</w:t>
      </w:r>
      <w:proofErr w:type="spellEnd"/>
      <w:r w:rsidRPr="00F42560">
        <w:rPr>
          <w:rFonts w:ascii="仿宋" w:eastAsia="仿宋" w:hAnsi="仿宋"/>
          <w:color w:val="000000" w:themeColor="text1"/>
        </w:rPr>
        <w:t xml:space="preserve"> Merging）</w:t>
      </w:r>
    </w:p>
    <w:p w14:paraId="7C91C594" w14:textId="77777777" w:rsidR="00F433F3" w:rsidRPr="00F42560" w:rsidRDefault="00000000">
      <w:pPr>
        <w:rPr>
          <w:rFonts w:ascii="仿宋" w:eastAsia="仿宋" w:hAnsi="仿宋"/>
          <w:color w:val="000000" w:themeColor="text1"/>
          <w:lang w:eastAsia="zh-CN"/>
        </w:rPr>
      </w:pPr>
      <w:r w:rsidRPr="00F42560">
        <w:rPr>
          <w:rFonts w:ascii="仿宋" w:eastAsia="仿宋" w:hAnsi="仿宋"/>
          <w:color w:val="000000" w:themeColor="text1"/>
          <w:lang w:eastAsia="zh-CN"/>
        </w:rPr>
        <w:t>- 施术者与复生者共享生命，最终可能失去自我，甚至变成新个体。</w:t>
      </w:r>
    </w:p>
    <w:p w14:paraId="7F55B67F" w14:textId="10172949" w:rsidR="00F433F3" w:rsidRPr="00F42560" w:rsidRDefault="00000000">
      <w:pPr>
        <w:rPr>
          <w:rFonts w:ascii="仿宋" w:eastAsia="仿宋" w:hAnsi="仿宋"/>
          <w:color w:val="000000" w:themeColor="text1"/>
        </w:rPr>
      </w:pPr>
      <w:proofErr w:type="spellStart"/>
      <w:r w:rsidRPr="00F42560">
        <w:rPr>
          <w:rFonts w:ascii="仿宋" w:eastAsia="仿宋" w:hAnsi="仿宋"/>
          <w:color w:val="000000" w:themeColor="text1"/>
        </w:rPr>
        <w:t>灵魂迁移（Soul</w:t>
      </w:r>
      <w:proofErr w:type="spellEnd"/>
      <w:r w:rsidRPr="00F42560">
        <w:rPr>
          <w:rFonts w:ascii="仿宋" w:eastAsia="仿宋" w:hAnsi="仿宋"/>
          <w:color w:val="000000" w:themeColor="text1"/>
        </w:rPr>
        <w:t xml:space="preserve"> Transposition）</w:t>
      </w:r>
    </w:p>
    <w:p w14:paraId="16473062" w14:textId="77777777" w:rsidR="00F433F3" w:rsidRPr="00F42560" w:rsidRDefault="00000000">
      <w:pPr>
        <w:rPr>
          <w:rFonts w:ascii="仿宋" w:eastAsia="仿宋" w:hAnsi="仿宋"/>
          <w:color w:val="000000" w:themeColor="text1"/>
          <w:lang w:eastAsia="zh-CN"/>
        </w:rPr>
      </w:pPr>
      <w:r w:rsidRPr="00F42560">
        <w:rPr>
          <w:rFonts w:ascii="仿宋" w:eastAsia="仿宋" w:hAnsi="仿宋"/>
          <w:color w:val="000000" w:themeColor="text1"/>
          <w:lang w:eastAsia="zh-CN"/>
        </w:rPr>
        <w:lastRenderedPageBreak/>
        <w:t>- 让死者占据活人的躯体，可能需要活人献祭。</w:t>
      </w:r>
    </w:p>
    <w:p w14:paraId="4417D806" w14:textId="00F69C16" w:rsidR="00F433F3" w:rsidRPr="00F42560" w:rsidRDefault="00000000">
      <w:pPr>
        <w:pStyle w:val="31"/>
        <w:rPr>
          <w:rFonts w:ascii="仿宋" w:eastAsia="仿宋" w:hAnsi="仿宋"/>
          <w:color w:val="000000" w:themeColor="text1"/>
          <w:lang w:eastAsia="zh-CN"/>
        </w:rPr>
      </w:pPr>
      <w:r w:rsidRPr="00F42560">
        <w:rPr>
          <w:rFonts w:ascii="仿宋" w:eastAsia="仿宋" w:hAnsi="仿宋"/>
          <w:color w:val="000000" w:themeColor="text1"/>
          <w:lang w:eastAsia="zh-CN"/>
        </w:rPr>
        <w:t>4. 妹妹的</w:t>
      </w:r>
      <w:r w:rsidR="00F42560">
        <w:rPr>
          <w:rFonts w:ascii="仿宋" w:eastAsia="仿宋" w:hAnsi="仿宋" w:hint="eastAsia"/>
          <w:color w:val="000000" w:themeColor="text1"/>
          <w:lang w:eastAsia="zh-CN"/>
        </w:rPr>
        <w:t>可能</w:t>
      </w:r>
      <w:r w:rsidRPr="00F42560">
        <w:rPr>
          <w:rFonts w:ascii="仿宋" w:eastAsia="仿宋" w:hAnsi="仿宋"/>
          <w:color w:val="000000" w:themeColor="text1"/>
          <w:lang w:eastAsia="zh-CN"/>
        </w:rPr>
        <w:t>结局</w:t>
      </w:r>
    </w:p>
    <w:p w14:paraId="61C72F66" w14:textId="78F9EA67" w:rsidR="00F433F3" w:rsidRPr="00F42560" w:rsidRDefault="00F42560">
      <w:pPr>
        <w:rPr>
          <w:rFonts w:ascii="仿宋" w:eastAsia="仿宋" w:hAnsi="仿宋"/>
          <w:color w:val="000000" w:themeColor="text1"/>
          <w:lang w:eastAsia="zh-CN"/>
        </w:rPr>
      </w:pPr>
      <w:r>
        <w:rPr>
          <w:rFonts w:ascii="仿宋" w:eastAsia="仿宋" w:hAnsi="仿宋"/>
          <w:color w:val="000000" w:themeColor="text1"/>
          <w:lang w:eastAsia="zh-CN"/>
        </w:rPr>
        <w:t xml:space="preserve">1. </w:t>
      </w:r>
      <w:r w:rsidR="00000000" w:rsidRPr="00F42560">
        <w:rPr>
          <w:rFonts w:ascii="仿宋" w:eastAsia="仿宋" w:hAnsi="仿宋"/>
          <w:color w:val="000000" w:themeColor="text1"/>
          <w:lang w:eastAsia="zh-CN"/>
        </w:rPr>
        <w:t>成为密教祭司，不断尝试复活哥哥。</w:t>
      </w:r>
    </w:p>
    <w:p w14:paraId="4FAC3461" w14:textId="1E3BF515" w:rsidR="00F433F3" w:rsidRPr="00F42560" w:rsidRDefault="00F42560">
      <w:pPr>
        <w:rPr>
          <w:rFonts w:ascii="仿宋" w:eastAsia="仿宋" w:hAnsi="仿宋"/>
          <w:color w:val="000000" w:themeColor="text1"/>
          <w:lang w:eastAsia="zh-CN"/>
        </w:rPr>
      </w:pPr>
      <w:r>
        <w:rPr>
          <w:rFonts w:ascii="仿宋" w:eastAsia="仿宋" w:hAnsi="仿宋"/>
          <w:color w:val="000000" w:themeColor="text1"/>
          <w:lang w:eastAsia="zh-CN"/>
        </w:rPr>
        <w:t xml:space="preserve">2. </w:t>
      </w:r>
      <w:r w:rsidR="00000000" w:rsidRPr="00F42560">
        <w:rPr>
          <w:rFonts w:ascii="仿宋" w:eastAsia="仿宋" w:hAnsi="仿宋"/>
          <w:color w:val="000000" w:themeColor="text1"/>
          <w:lang w:eastAsia="zh-CN"/>
        </w:rPr>
        <w:t>灵魂受到黄衣之王影响，成为卡尔克萨的住民。</w:t>
      </w:r>
    </w:p>
    <w:sectPr w:rsidR="00F433F3" w:rsidRPr="00F4256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仿宋">
    <w:altName w:val="FangSong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1949099">
    <w:abstractNumId w:val="8"/>
  </w:num>
  <w:num w:numId="2" w16cid:durableId="1321546621">
    <w:abstractNumId w:val="6"/>
  </w:num>
  <w:num w:numId="3" w16cid:durableId="1429039757">
    <w:abstractNumId w:val="5"/>
  </w:num>
  <w:num w:numId="4" w16cid:durableId="17507583">
    <w:abstractNumId w:val="4"/>
  </w:num>
  <w:num w:numId="5" w16cid:durableId="127558140">
    <w:abstractNumId w:val="7"/>
  </w:num>
  <w:num w:numId="6" w16cid:durableId="653217417">
    <w:abstractNumId w:val="3"/>
  </w:num>
  <w:num w:numId="7" w16cid:durableId="971131069">
    <w:abstractNumId w:val="2"/>
  </w:num>
  <w:num w:numId="8" w16cid:durableId="132140780">
    <w:abstractNumId w:val="1"/>
  </w:num>
  <w:num w:numId="9" w16cid:durableId="16222292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3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771A"/>
    <w:rsid w:val="0015074B"/>
    <w:rsid w:val="0029639D"/>
    <w:rsid w:val="00326F90"/>
    <w:rsid w:val="00AA1D8D"/>
    <w:rsid w:val="00B47730"/>
    <w:rsid w:val="00CB0664"/>
    <w:rsid w:val="00F42560"/>
    <w:rsid w:val="00F433F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646F66"/>
  <w14:defaultImageDpi w14:val="300"/>
  <w15:docId w15:val="{6FE39FBE-F596-D64C-A0F6-18672BD8F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42560"/>
    <w:pPr>
      <w:outlineLvl w:val="0"/>
    </w:pPr>
    <w:rPr>
      <w:rFonts w:ascii="仿宋" w:eastAsia="仿宋" w:hAnsi="仿宋"/>
      <w:b/>
      <w:bCs/>
      <w:color w:val="000000" w:themeColor="text1"/>
      <w:sz w:val="28"/>
      <w:szCs w:val="28"/>
      <w:lang w:val="en-GB" w:eastAsia="zh-CN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42560"/>
    <w:rPr>
      <w:rFonts w:ascii="仿宋" w:eastAsia="仿宋" w:hAnsi="仿宋"/>
      <w:b/>
      <w:bCs/>
      <w:color w:val="000000" w:themeColor="text1"/>
      <w:sz w:val="28"/>
      <w:szCs w:val="28"/>
      <w:lang w:val="en-GB" w:eastAsia="zh-CN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196</Words>
  <Characters>1255</Characters>
  <Application>Microsoft Office Word</Application>
  <DocSecurity>0</DocSecurity>
  <Lines>29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Liu, Jiatong</cp:lastModifiedBy>
  <cp:revision>2</cp:revision>
  <dcterms:created xsi:type="dcterms:W3CDTF">2013-12-23T23:15:00Z</dcterms:created>
  <dcterms:modified xsi:type="dcterms:W3CDTF">2025-03-20T13:09:00Z</dcterms:modified>
  <cp:category/>
</cp:coreProperties>
</file>